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24" w:lineRule="auto"/>
      </w:pPr>
      <w:r>
        <w:rPr>
          <w:rFonts w:ascii="Segoe UI" w:hAnsi="Segoe UI" w:eastAsia="Microsoft YaHei"/>
          <w:b/>
          <w:color w:val="1D4ED8"/>
          <w:sz w:val="60"/>
        </w:rPr>
        <w:t>意卷 IntentForm</w:t>
      </w:r>
    </w:p>
    <w:p>
      <w:pPr>
        <w:spacing w:after="320" w:line="324" w:lineRule="auto"/>
      </w:pPr>
      <w:r>
        <w:rPr>
          <w:rFonts w:ascii="Segoe UI" w:hAnsi="Segoe UI" w:eastAsia="Microsoft YaHei"/>
          <w:b/>
          <w:color w:val="5B636B"/>
          <w:sz w:val="26"/>
        </w:rPr>
        <w:t>一句话需求 → 一份能发出去的卷子</w:t>
      </w:r>
    </w:p>
    <w:p>
      <w:pPr>
        <w:spacing w:after="60" w:line="324" w:lineRule="auto"/>
      </w:pPr>
      <w:r>
        <w:rPr>
          <w:rFonts w:ascii="Segoe UI" w:hAnsi="Segoe UI" w:eastAsia="Microsoft YaHei"/>
          <w:b/>
          <w:color w:val="1F2328"/>
          <w:sz w:val="28"/>
        </w:rPr>
        <w:t>参赛作品介绍文档</w:t>
      </w:r>
    </w:p>
    <w:p>
      <w:pPr>
        <w:spacing w:after="24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第九届传智杯全国大学生数智创新与 AI 应用大赛 · AI 创新应用挑战赛（技术应用赛 · 个人赛）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项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作品名称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意卷 IntentForm：自然语言生成整份在线表单，发布、作答、判分、看板一条链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参赛形式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个人赛（单人完成，AI 助手协同产出代码，架构与验收由本人裁定）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代码仓库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https://github.com/Zeyu66666/intentform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证据版本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main 分支（2026-10-27 23:39），共 83 次提交，全部发生在 10-26 至 10-27 两天内；第 5 章截图是最后一轮整轮重跑的版本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技术栈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TypeScript · Node 20+ · pnpm monorepo · React 18 + Vite 5 · SQLite（better-sqlite3）· Zod · KaTeX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本版说明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按官方「作品介绍文档」7 项要求重排：第 1–7 章逐项对应 (1)–(7)，技术深度与《技术文档》要求合并进同一份，附录给缺口与复现清单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自验命令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pnpm typecheck（4 个包）· npx vitest run（53 文件 / 590 用例）· pnpm lint（154 文件 0 告警） · node scripts/verify.mjs（VC1–VC4 4/4）· node scripts/browser-closed-loop.mjs（真浏览器 6 步 8 图）</w:t>
            </w:r>
          </w:p>
        </w:tc>
      </w:tr>
    </w:tbl>
    <w:p>
      <w:pPr>
        <w:spacing w:after="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阅读建议：评审若只想核一件事，看第 2 页的七项对照表 → 附录 B 的命令；若只怀疑一件事，看附录 A 的已知缺口——现在做不到的都写在里面，没有用「已完成」覆盖。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官方七项要求 · 本文对应位置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官方第 6 节对「作品介绍文档」提出 7 项硬性内容。下表逐项给出本文对应章节，以及该项能被核验的证据放在哪里。凡是写「见某 commit / 某脚本输出」的，都能在仓库里原样跑一遍。本文同时承担官方 2.3「技术文档（≤30 页）」职责，所以第 3、4 章写得更细；若提交页分两个上传栏，同一份文件分别上传即可。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官方要求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本文位置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该章用来交差的证据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(1) 项目详情及使用方式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1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六步闭环流程表、三条上手路径、四行启动命令；流程截图见第 5 章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(2) 项目亮点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2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七条亮点，每条都跟一句「用户省下什么」，并指向命令或文件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(3) AI 测试技术落地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3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590 个用例、AI 生成用例的两个提交、8 个被测试抓出的真实缺陷；整份需求达标率 42.9%（可表达子集 92.3%）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(4) 关键技术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4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三大技术重点（流式管线 / 校验与修复 / 快照与版本）+ 选型与放弃清单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(5) 项目相关图片/照片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5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7 张同一次真浏览器运行落盘的截图（含手机视口），文件名与脚本步骤一一对应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(6) 是否发表或获奖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6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首次提交声明、未发表声明、第三方素材与开源许可说明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(7) 是否基于其他项目优化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第 7 章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自主开发声明与依据、开源依赖清单、AI 协同产出的边界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附录 A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已知缺口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8 条当前做不到的事，逐条写明影响与触发条件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附录 B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复现清单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五条命令、期望输出、证据索引表（截图 / fixture / prompt 链）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附录 C</w:t>
            </w:r>
          </w:p>
        </w:tc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四种模式怎么跑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评委自带 Key 时：live / record / replay / mock 四条命令、预期输出、坑与成本</w:t>
            </w:r>
          </w:p>
        </w:tc>
      </w:tr>
    </w:tbl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文中数字的核对方式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数字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本文写法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一条命令自证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自动化用例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54 个文件 / 616 个用例全绿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npx vitest run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类型与静态检查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 个包 typecheck 通过、oxlint 0 警告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pnpm typecheck；npx oxlint --deny-warnings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 级闭环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VC1–VC5 全部通过（5/5，含人工批改）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scripts/verify.mjs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浏览器级闭环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七步全绿，截图落盘 9 张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 scripts/browser-closed-loop.mjs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提交数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83 次提交，每条带 [Pxx] / [AI-TEST] 标签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git rev-list --count HEAD</w:t>
            </w:r>
          </w:p>
        </w:tc>
      </w:tr>
    </w:tbl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1　项目详情及使用方式（对应要求 1）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1.1　给谁、解决什么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意卷 IntentForm 面向中小学与培训机构的一线教师。教师出卷的真实负担有三段：第一段是把脑子里的要求写成一份结构完整的卷子（题干、选项、答案、分值、解析）；第二段是把分值配平、题目 id 排重、问卷和判分题别混在一起；第三段是发出去之后还能不能收回来、分数对不对得上。现有问卷类工具把这三段全部留给人：它们要么要求人先手工搭好结构再填空，要么干脆只做收集不做生成。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本作品把第一段交给模型，把第二段交给机器校验，把第三段做成一条闭环：教师说一句需求（例如「初二二次函数随堂测，10 题，要有图像题，每题 2 分」），系统流式生成整份表单并逐字段上屏，逐行校验与整表门禁通过后一键发布成学生短链；学生在手机上作答提交，客观题当场判分，教师在看板看到这条提交并导出 CSV。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不做的事也写清楚</w:t>
      </w:r>
      <w:r>
        <w:rPr>
          <w:rFonts w:ascii="Segoe UI" w:hAnsi="Segoe UI" w:eastAsia="Microsoft YaHei"/>
          <w:b w:val="0"/>
          <w:color w:val="1F2328"/>
          <w:sz w:val="20"/>
        </w:rPr>
        <w:t>：不做题库检索与题目查重、不做主观题自动批改、不做试卷排版打印、不做多教师协作。这些不是遗漏，是刻意把范围收在「一句话 → 一份能发的卷子 → 一份能对账的提交」上，范围外的能力一条都没有对外声称。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1.2　一条链的七步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步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谁操作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在哪个界面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这一步的产物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 登录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登录页（图 5-1）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会话 Cookie；密码用 argon2 校验，登录失败限流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 生成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三栏生成页（图 5-2）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SSE 事件流：阶段、思考摘要、逐字段落定、错误、修复、用量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 发布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发布面板（图 5-3）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一份不可变的已发布版本 + 学生短链 /f/&lt;slug&gt;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 作答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学生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手机视口学生页（图 5-5、5-6）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只含公开字段的页面，不含答案、解析、难度标签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 判分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系统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提交接口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客观题即时判分，返回得分与逐题对错，不回传答案；简答记 N 分待人工批改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 看板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教师看板（图 5-4）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新增一行提交记录，得分与待批分并列显示，可导出 CSV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7 批改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看板内批改面板（图 5-7）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简答逐题打分，总分与待批分即时重算，覆盖写可改分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这七步由 `node scripts/browser-closed-loop.mjs` 在真实浏览器里点一遍：脚本自起服务与 headless Chrome，每一步落一张截图到 docs/evidence/，跑完在标准输出打 JSON 摘要。最近一次运行（2026-10-27 23:38）七步全绿，客观题 20 分 + 简答待批 5 分，教师批 4 分后变 24 / 25，九张截图同一次运行内连号。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1.3　三种上手路径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想干什么</w:t>
            </w:r>
          </w:p>
        </w:tc>
        <w:tc>
          <w:tcPr>
            <w:tcW w:type="dxa" w:w="6236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怎么走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大约多久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只看生成效果</w:t>
            </w:r>
          </w:p>
        </w:tc>
        <w:tc>
          <w:tcPr>
            <w:tcW w:type="dxa" w:w="6236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打开首页 → 点一个预置需求（初二数学 / 高一英语 / 高二生物）→ 开始生成；中栏逐字段出现，右栏时间线同步推进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30 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走完整闭环</w:t>
            </w:r>
          </w:p>
        </w:tc>
        <w:tc>
          <w:tcPr>
            <w:tcW w:type="dxa" w:w="6236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生成完成后点「保存并发布」→ 拿到 /f/xxxxxxxx → 手机视口打开作答 → 提交 → 回 /dashboard 看这条提交与 CSV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 分钟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只看数据不看生成</w:t>
            </w:r>
          </w:p>
        </w:tc>
        <w:tc>
          <w:tcPr>
            <w:tcW w:type="dxa" w:w="6236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pnpm seed 后登录 → /dashboard，已有 2 份表单与 30 条提交（全部虚构数据）</w:t>
            </w:r>
          </w:p>
        </w:tc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 分钟</w:t>
            </w:r>
          </w:p>
        </w:tc>
      </w:tr>
    </w:tbl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1.4　本机运行（10 分钟复现）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pnpm install                      # Node &gt;= 20.11，pnpm</w:t>
      </w:r>
      <w:r>
        <w:br/>
      </w:r>
      <w:r>
        <w:rPr>
          <w:rFonts w:ascii="Consolas" w:hAnsi="Consolas" w:eastAsia="Microsoft YaHei"/>
          <w:color w:val="1F2328"/>
          <w:sz w:val="17"/>
        </w:rPr>
        <w:t>pnpm seed                         # 重建 demo 库，打印演示账号与两条学生短链</w:t>
      </w:r>
      <w:r>
        <w:br/>
      </w:r>
      <w:r>
        <w:rPr>
          <w:rFonts w:ascii="Consolas" w:hAnsi="Consolas" w:eastAsia="Microsoft YaHei"/>
          <w:color w:val="1F2328"/>
          <w:sz w:val="17"/>
        </w:rPr>
        <w:t>pnpm dev:server                   # http://127.0.0.1:8787</w:t>
      </w:r>
      <w:r>
        <w:br/>
      </w:r>
      <w:r>
        <w:rPr>
          <w:rFonts w:ascii="Consolas" w:hAnsi="Consolas" w:eastAsia="Microsoft YaHei"/>
          <w:color w:val="1F2328"/>
          <w:sz w:val="17"/>
        </w:rPr>
        <w:t>pnpm dev:web                      # http://127.0.0.1:5173（必须用 127.0.0.1，不能用 localhost）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默认 LLM_MODE=replay，不需要任何 API Key、不需要联网。四种生成模式由服务端环境变量决定，前端顶栏显示实际生效的那一种：replay（默认，按「需求 + 模型 + prompt 版本 + schema 版本」的哈希命中录像逐 chunk 重放，未命中显式报错而不是静默造假）、mock（内置脚本，含一条故意写坏再修复的题，完全不出网）、live（真调上游，Key 只在服务端）、record（把上游 chunk 录成新 fixture）。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使用边界</w:t>
      </w:r>
      <w:r>
        <w:rPr>
          <w:rFonts w:ascii="Segoe UI" w:hAnsi="Segoe UI" w:eastAsia="Microsoft YaHei"/>
          <w:b w:val="0"/>
          <w:color w:val="1F2328"/>
          <w:sz w:val="20"/>
        </w:rPr>
        <w:t>：服务端刻意不读 .env 文件（仓库里没有 dotenv），配置一律走进程环境变量，要落文件就用 node --env-file=.env 显式指定；需要 live 时把 Key 写在命令前缀上，不要提交进仓库。浏览器只验证过 Windows + Chrome 156，换环境要重跑闭环脚本后再引用证据。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2　项目亮点（对应要求 2）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七条亮点，每条都按「做法 → 用户因此省下什么 → 证据在哪」写。凡是没有证据支撑的，不进这一章（都进了附录 A）。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2.1　逐字段流式上屏，不是等一份大 JSON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常见做法是让模型吐一整段 JSON 再解析：题目一多、输出一长，中途一个字段写错就整份作废，用户只能盯着转圈然后重来。我们把生成结果按行切开，每落定一个字段就立刻上屏，右栏同时画出阶段与耗时。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不用盲等两分钟才知道成败——第一道题在流开始后几秒就出现在屏幕上，觉得不对可以立刻取消（取消会中断上游请求，不继续烧 token）。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2.2　只修坏掉的那一行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逐行校验把错误精确到行，错误码与截断原文一起回给模型，只重生成坏行；修复最多两轮，且要求错误数单调变小，不收敛就停手并如实报失败。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不会因为第 7 题少个答案就把前面 6 道好题一起丢掉；两轮上限也让等待时间有界，不会无限修下去。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2.3　整表门禁：单行合法不等于整卷可发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模型完全可能给出一份「每行都合法、整份不能发」的卷子：分值合计不是 100、两道题撞 id、问卷里混进判分题、判断题没给答案。发布前有一道整表门禁，六条判据全部通过才允许写已发布版本；不通过就不发学生链接，并把失败原因写在界面上。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不用靠人肉复核总分和 id——把错卷发到班级群里再撤回，代价比多等两秒大得多。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2.4　发布即快照，改草稿不影响已发出的收集页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发布不是给表单打个 published 标记，而是写一份不可变的版本记录（form_versions 追加式）；学生短链指向某个具体版本，教师事后改草稿不会改变已发出页面的题目。学生若在换版后提交旧版，服务端返回 409 并提示刷新，而不是把旧答案记到新版本上。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不会出现「学生答的是第三版、老师判的是第四版」这种对不上账的事故。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2.5　学生端零泄漏：答案不进 HTML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学生页只能经 publicView() 取数据，这个投影会删掉 answer、explanation、bloom、knowledgePoint 与 meta.objectives；渲染层还有第二道白名单（纵深防御，不是重复劳动）。提交响应只回得分与逐题对错，不回传答案。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学生按 F12 也看不到答案——这是能不能拿去真用的底线，不是加分项。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2.6　确定性复现：没有 Key 也能跑通同一条链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三条回放录像 + mock 模式 + 两个自起服务的脚本（HTTP 语义闭环、真浏览器闭环）。评审不需要 API Key、不需要联网，就能在自己的机器上把「生成 → 发布 → 作答 → 判分 → 看板」跑一遍，并拿到同样的截图与同样的 JSON 摘要。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「我这边能跑」不再是口头承诺——评审可以自己验证，而且结果可重复。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2.7　简答不硬塞进自动判分：待批分与终分分开记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简答题没有标准答案，硬算只能算错。我们的做法是：出卷时简答也标分值，提交时客观题当场判分、简答记成「待批 + 待批额度」两列（20 / 25，另有 5 分待批改），教师在看板点「批改」逐题给分，服务端按（提交, 题目）覆盖写，重算总分并让看板与 CSV 同时变成终分。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用户省下什么：</w:t>
      </w:r>
      <w:r>
        <w:rPr>
          <w:rFonts w:ascii="Segoe UI" w:hAnsi="Segoe UI" w:eastAsia="Microsoft YaHei"/>
          <w:b w:val="0"/>
          <w:color w:val="1F2328"/>
          <w:sz w:val="20"/>
        </w:rPr>
        <w:t>不会出现「学生答了、系统判 0 分」的假成绩；也不会出现看板一个数、导出的 CSV 另一个数——两个口径同一份重算结果。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亮点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证据（可点开）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2.1 逐字段上屏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web/src/stream/（状态机与解码）、图 5-2 三栏生成页、时间线面板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2.2 只修坏行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packages/llm/src/repair.ts、commit 318d89c（把「缺分值」提前到行级，才修得动）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2.3 整表门禁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packages/schema/src/rules.ts（R1–R8）、verify.mjs VC4、11 个错误码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2.4 发布快照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verify.mjs VC1（改草稿不影响已发布收集页）、VC2（旧版提交 409）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2.5 零泄漏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packages/schema/src/public-view.ts、commit 04c0e6f、verify.mjs VC3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2.6 可复现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fixtures/replays/ 三组录像、mock 模式、两个 scripts/*.mjs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2.7 人工批改</w:t>
            </w:r>
          </w:p>
        </w:tc>
        <w:tc>
          <w:tcPr>
            <w:tcW w:type="dxa" w:w="703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server/src/grade-route.ts、db/schema.ts（manual_grades）、web/src/dashboard/GradeForm.tsx、图 5-8</w:t>
            </w:r>
          </w:p>
        </w:tc>
      </w:tr>
    </w:tbl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3　AI 测试技术落地使用情况概述（对应要求 3）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这一章只写已经发生的事：跑了多少、谁写的用例、抓到什么缺陷、哪一条修好了、哪一条还没做到。不写「计划中」当「已完成」，也不写没有测量过的覆盖率百分比。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3.1　当前真实的测试规模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检查项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真实结果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什么时候跑的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单元 / 集成测试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54 个测试文件、616 个用例全部通过，2.7 秒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23:38（npx vitest run）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类型检查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 个包 tsc --noEmit 全部 0 错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21:45（pnpm typecheck）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静态检查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oxlint --deny-warnings：154 文件，0 warning 0 error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21:41（pnpm lint）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 语义闭环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VC1 快照隔离 / VC2 判分与 409 / VC3 零泄漏 / VC4 数据对账，4/4 通过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18:36（node scripts/verify.mjs）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真浏览器闭环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 步全绿，八张截图，判分 20/20，看板新增 1 行（slug hx2w54k7m3）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18:41（browser-closed-loop.mjs）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整份需求达标率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28 条判分需求，42.9% 完全满足；可表达子集 92.3%；题量偏差 0.00 题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2026-10-27 21:42（pnpm eval，live）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契约测试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SSE 7 类事件 / 递增 seq / 心跳不算事件、NDJSON 逐行、publicView 白名单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随每次 vitest 运行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回放录像</w:t>
            </w:r>
          </w:p>
        </w:tc>
        <w:tc>
          <w:tcPr>
            <w:tcW w:type="dxa" w:w="532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 组（33 / 27 / 27 个 chunk），带 meta.json 记录模型、prompt 版本与用量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fixtures/replays/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口径说明</w:t>
      </w:r>
      <w:r>
        <w:rPr>
          <w:rFonts w:ascii="Segoe UI" w:hAnsi="Segoe UI" w:eastAsia="Microsoft YaHei"/>
          <w:b w:val="0"/>
          <w:color w:val="1F2328"/>
          <w:sz w:val="20"/>
        </w:rPr>
        <w:t>：上面每一行都是当轮命令的真实输出，不是累计统计。用例数从 566 涨到 590 再到 616，前一段多出来的是评测器自己的 24 条，后一段是简答分值与人工批改的 26 条（判分口径一旦错，报告里的百分比全是假的，所以尺子先要有测试）。如果评审在自己机器上跑出不同的数字，以命令输出为准，本文不追认任何未跑过的数。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3.2　AI 在测试里具体做了什么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(a) 生成边界与脏输入用例。</w:t>
      </w:r>
      <w:r>
        <w:rPr>
          <w:rFonts w:ascii="Segoe UI" w:hAnsi="Segoe UI" w:eastAsia="Microsoft YaHei"/>
          <w:b w:val="0"/>
          <w:color w:val="1F2328"/>
          <w:sz w:val="20"/>
        </w:rPr>
        <w:t>提交 9f240a0 `test(schema): AI-generated validator cases [AI-TEST]`：让 AI 针对校验器生成三类容易漏的用例——上限边界（差一位 / 正好 / 超一位，如 optionsMin=2、fieldsMax=100、titleMax=500）、组合场景（只有分节的 quiz、空 items、survey 带 totalScore）、脏输入不崩（数组、数字、字符串、未知键）。共 17 条，逐条人工核对期望值后保留；其中 2 条以「已知缺口」命名，断言的是「现在的行为」，规则补上时必须一起改 —— 这样缺口不会被忘记，也不会被写成已支持。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(b) 生成配置矩阵用例。</w:t>
      </w:r>
      <w:r>
        <w:rPr>
          <w:rFonts w:ascii="Segoe UI" w:hAnsi="Segoe UI" w:eastAsia="Microsoft YaHei"/>
          <w:b w:val="0"/>
          <w:color w:val="1F2328"/>
          <w:sz w:val="20"/>
        </w:rPr>
        <w:t>提交 f218e40 `test(llm): cover mode parsing and api base resolution [AI-TEST]`：覆盖 4 种 LLM 模式 × 缺失 / 非法 / 合法三种取值，共 14 条。非法值必须抛错而不是静默降级，这条纪律由这批用例守住。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(c) 用 AI 起草契约测试，人工裁定口径。</w:t>
      </w:r>
      <w:r>
        <w:rPr>
          <w:rFonts w:ascii="Segoe UI" w:hAnsi="Segoe UI" w:eastAsia="Microsoft YaHei"/>
          <w:b w:val="0"/>
          <w:color w:val="1F2328"/>
          <w:sz w:val="20"/>
        </w:rPr>
        <w:t>SSE 事件契约（7 类事件、递增 seq、心跳 15 秒一次且不算事件、断流要有终态）先被写进 schema 包的契约文件，再由 AI 起草断言、本人删掉其中「把实现细节当契约」的部分。判据是：这条断言失败时，是接口变了还是实现错了？答不上来的断言不收。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(d) 用 AI 做缺陷定位，但只采纳能被验证的假设。</w:t>
      </w:r>
      <w:r>
        <w:rPr>
          <w:rFonts w:ascii="Segoe UI" w:hAnsi="Segoe UI" w:eastAsia="Microsoft YaHei"/>
          <w:b w:val="0"/>
          <w:color w:val="1F2328"/>
          <w:sz w:val="20"/>
        </w:rPr>
        <w:t>真实做法是：把失败输出、相关文件与最近的改动一起给 AI，要求它给三个按代价排序的假设，然后逐个用最小复现去否掉。docs/prompt-log/P02、P04 的「AI 修改建议」一节记录了当轮被否决的建议（例如把 seq 跳号直接当断流处理），以及为什么否决。AI 提议的修复不经过回归用例，不算修完。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AI 在测试里的角色是「扩用例、提假设」，不是「下结论」：期望值由人核对，缺陷是否关闭由回归用例说话。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3.3　被测试抓出来的 9 个真实缺陷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下面每一条都真实发生过，都有 commit 可查、都有回归断言。它们同时也是「测试有没有用」的证据：如果测试只是复述实现，这 9 个缺陷一个都抓不到。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#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现象（用户能感知的）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谁抓到的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修复 commit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服务端起不来：node 直跑 TS 时相对导入缺扩展名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启动自检（server 单测前的冒烟）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6315c9f fix(schema): 补 .ts 扩展名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学生页 HTML 里能翻到难度标签与教学目标（公开视图漏字段）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契约测试 + verify.mjs VC3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04c0e6f fix(schema): publicView 剥 bloom/knowledgePoint/objectives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mock 模式声称走了修复环，实际是预置好的假流程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端到端用例（不是单测）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45c411a fix(llm): mock 真跑修复环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题目缺分值只在整表阶段报错，修复环拿不到行号，修不动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整表门禁用例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318d89c fix(llm): 缺分值提前到行级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单选题点得动、存得下，界面上不亮（选中态算法只认数组）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真浏览器闭环脚本（截图里看见的）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f63613d fix(web): 单选选中态可见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闭环脚本偶发失败：Windows 句柄延迟导致临时目录删不掉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闭环脚本连续运行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3def01f fix(scripts): 容忍句柄延迟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评测器把「一条都没产出」算成「结构完全匹配」：0/28 报成 25/28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评测器自审（对着空成品看判定树）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3cebf94 feat(eval): 判定器升 v3 [AI-TEST]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评测器比产品更严：问卷里 schema 允许的 bloom / knowledgePoint 被判违规，误伤 3 条合格问卷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同一轮的逐条明细复核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3cebf94 feat(eval): 判定器升 v3 [AI-TEST]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9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学生页显示 20 / 20，服务端按 20 / 25 判：前端把简答分值丢了（toWireItem 没带 score，scoreOf 又对简答返回 0），前后端各自自洽、学生对不上账</w:t>
            </w:r>
          </w:p>
        </w:tc>
        <w:tc>
          <w:tcPr>
            <w:tcW w:type="dxa" w:w="249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真浏览器闭环脚本（学生页分数与服务端对不上）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7bf0dbe fix(web): 简答分值进请求体与总分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第 5 条值得单独说</w:t>
      </w:r>
      <w:r>
        <w:rPr>
          <w:rFonts w:ascii="Segoe UI" w:hAnsi="Segoe UI" w:eastAsia="Microsoft YaHei"/>
          <w:b w:val="0"/>
          <w:color w:val="1F2328"/>
          <w:sz w:val="20"/>
        </w:rPr>
        <w:t>：它是被「截图」抓到的，不是被断言抓到的。I4 的验收只断言了「能提交、无泄漏」，没断言选中态，所以这个缺陷一直活到浏览器闭环那一步。修完之后补的是断言（选中态必须与状态一致），不是补一次手工点击。这件事直接改变了本项目的测试策略：凡是有视觉状态的交互，断言必须落到「渲染结果」而不是「状态对象」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第 7、8 条与前 6 条不同类</w:t>
      </w:r>
      <w:r>
        <w:rPr>
          <w:rFonts w:ascii="Segoe UI" w:hAnsi="Segoe UI" w:eastAsia="Microsoft YaHei"/>
          <w:b w:val="0"/>
          <w:color w:val="1F2328"/>
          <w:sz w:val="20"/>
        </w:rPr>
        <w:t>：它们不是产品缺陷，是「尺子」缺陷——量具往好看的方向偏，比产品有 bug 更危险，因为它会让后面所有数字失去意义。第 7 条尤其典型：判蓝图层原来写的是「每条蓝图判定都通过」，而空成品根本没有蓝图判定，「一个都没失败」于是等于「全部通过」。这类错误在任何「逐项断言」的写法里都可能出现，判据是：分母该有 N 条判定时，实际收到几条？收不齐就必须判不合格，不能沉默地放过。两条修完后判定器从 v2 升到 v3，并配 24 条单测盯着这三个方向（空成品、误伤合法字段、平均偏差被稀释）。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3.4　整份需求达标率：第一次真测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前面几节量的是「链路通不通」「用例多不多」，都不是「一句人话需求到底被满足了多少」。为此建了一套离线评测：30 条需求（16 条 debug + 14 条 holdout，其中 12 条判分、2 条缺槽位探针），逐条打进真实的 /api/generate，把成品按四个维度判分——蓝图（类型/题量/题型/总分/知识点）、校验（问卷不许带答案与分值）、能力（需求在当前 schema 下能不能表达）、门禁（有没有走完闭环）。分母固定：超时、空成品、门禁拦截、录像未命中都留在分母里，不许挑。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口径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数值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怎么读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整份达标率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42.9%（12 / 28）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对外就报这个：分母最硬，一条都不剔除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可表达子集达标率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92.3%（12 / 13）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只在产品结构能表达的需求上算，避免把产品缺口记成模型能力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题量平均绝对偏差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0.00 题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说几道就是几道，这一层完全没丢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首轮达标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11 / 28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整条链路一次错行都没有的比例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错行与修复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8 个错行（全是 E_SURVEY_HAS_ANSWER），修复环 8/8 救回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问卷首轮带答案被拦下，第二轮改好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题型偏差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 条（要 3 单选 + 2 量表 + 2 填空 + 1 简答，模型给了 6 道简答）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唯一的题型失控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单条耗时</w:t>
            </w:r>
          </w:p>
        </w:tc>
        <w:tc>
          <w:tcPr>
            <w:tcW w:type="dxa" w:w="419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均值 3.9 秒，最长 6.4 秒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含上游生成与修复重试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为什么两个口径都报</w:t>
      </w:r>
      <w:r>
        <w:rPr>
          <w:rFonts w:ascii="Segoe UI" w:hAnsi="Segoe UI" w:eastAsia="Microsoft YaHei"/>
          <w:b w:val="0"/>
          <w:color w:val="1F2328"/>
          <w:sz w:val="20"/>
        </w:rPr>
        <w:t>：只报 42.9% 会把产品缺口记成模型能力问题；只报 92.3% 像在挑数据。那 15 条没达标的需求写的是「含 N 道简答、每题 5 分、共 M 分」，而简答字段在 schema 里没有分值（packages/schema/src/types.ts:99，shortFieldSchema 继承 baseFieldSchema），总分在结构上就凑不出来——这是产品缺语义，不是模型不会做题。所以 15 条留在分母里按未达标算，另给一份子集数，由读者自己判断该怪谁。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这个数字带来的第一个判断是：不改 Prompt。可表达子集已经 92.3%，题量与题型几乎全中，再调 Prompt 是在已经及格的地方刷分；该动的是简答分值这条产品缺口。这也是量化的用处——它能拦住「感觉还能更好」带来的无效迭代。这条判断已经落地：简答分值（R-01）与教师人工批改（R-02）在 2026-10-27 晚间实现并通过 5/5 与七步闭环。留一个诚实缺口：**修完之后还没有重跑 `pnpm eval`**，所以本文只报修之前的 42.9% / 92.3%，不预测修好之后会是多少——那要等重跑，且要连同需求文本一起改（旧需求写「共 20 分」，现在简答带分是「共 25 分」）。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3.5　没做到的部分（同章交代，不藏到附录）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没有统计行覆盖率：仓库没装 c8 / istanbul，本文不给任何覆盖率百分比。说「覆盖率高」而没有测量，就是编。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达标率只测了「结构是否满足」，没测「题目好不好」：看不出难度是否合适、表述是否清楚、有没有歧义。后者要人工评分表，本轮没做。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30 条需求里 16 条是 debug 集（含 3 条预置需求，调 Prompt 时反复看），真正干净的 holdout 只有 14 条，样本量不足以支撑小数点后的比较。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澄清层是 0：两条探针（「帮我出一份英语卷子」「做个问卷」）证明产品直接开生成、不追问缺槽位，这一层没有可量的指标。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三条回放录像原本是本机 OpenAI 兼容 stub 录的（meta.json 的 upstream 如实写着 local-stub）。R-01 升 Prompt v2 时已用真 DeepSeek 重录三条，upstream 变成 api.deepseek.com——这一条从缺口变成了已补齐，写在这里是为了留痕。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人工批改只有「能打分」：没有 graded_by 的教学审计链、没有撤销上一次批改的显式操作、教师看不到评分要点与参考答案，批改路径也不在 pnpm eval 的覆盖里（只有 verify.mjs 的 VC5 与闭环第 7 步两条证据）。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只在 Windows + Chrome 156 验证：没有跨浏览器矩阵，也没有 Linux / macOS 的实跑证据。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E2E 只有一个浏览器脚本（一条主链），没有覆盖分支场景，例如生成失败的降级、发布面板的异常路径。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3.6　怎么自己验一遍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pnpm typecheck &amp;&amp; npx vitest run &amp;&amp; pnpm lint</w:t>
      </w:r>
      <w:r>
        <w:br/>
      </w:r>
      <w:r>
        <w:rPr>
          <w:rFonts w:ascii="Consolas" w:hAnsi="Consolas" w:eastAsia="Microsoft YaHei"/>
          <w:color w:val="1F2328"/>
          <w:sz w:val="17"/>
        </w:rPr>
        <w:t>node scripts/verify.mjs              # 期望：VC1..VC4 全部通过，exit 0</w:t>
      </w:r>
      <w:r>
        <w:br/>
      </w:r>
      <w:r>
        <w:rPr>
          <w:rFonts w:ascii="Consolas" w:hAnsi="Consolas" w:eastAsia="Microsoft YaHei"/>
          <w:color w:val="1F2328"/>
          <w:sz w:val="17"/>
        </w:rPr>
        <w:t>node scripts/browser-closed-loop.mjs # 期望：七步截图落盘 + stdout 打 JSON 摘要（需本机 Chrome）</w:t>
      </w:r>
      <w:r>
        <w:br/>
      </w:r>
      <w:r>
        <w:rPr>
          <w:rFonts w:ascii="Consolas" w:hAnsi="Consolas" w:eastAsia="Microsoft YaHei"/>
          <w:color w:val="1F2328"/>
          <w:sz w:val="17"/>
        </w:rPr>
        <w:t>pnpm eval --mode replay               # 不用 Key：复核 3 条既有录像，其余记 miss，仅验通路与判据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verify.mjs 不碰 data/intentform.db，会自己起临时服务与临时库再关掉；browser-closed-loop.mjs 用 CHROME_PATH 指定浏览器，找不到会 exit 2 并列出找过的路径——不猜、不静默跳过截图。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4　项目中涉及的关键技术（对应要求 4）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三个技术重点，每一个都用「真实反例 → 错误假设 → 决策 → 修复 → 回归」讲，而不是罗列名词。每条后面附一句「为什么不用现成方案」。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4.1　重点一：流式管线的三层边界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模型输出是字节流，落到界面上是结构化的字段，中间有三层边界必须都处理对，任何一层偷懒都会在真实需求下翻车：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第一层，行切分：上游 SSE 的 chunk 边界与行边界无关，一个 chunk 可能切在半个汉字中间（UTF-8 多字节被截断），也可能什么都不含只是心跳注释。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第二层，JSON 增补：一行是一个完整的题目对象，但它可能是流里最后一个 token 才收尾——末行没有换行符，必须由结束事件兜底补齐，否则最后一题永远不出现。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第三层，校验上屏：字段落定即校验，错误带行号与错误码回给修复环；界面只渲染通过校验的字段，坏行显示占位与原因，而不是静默消失。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反例</w:t>
      </w:r>
      <w:r>
        <w:rPr>
          <w:rFonts w:ascii="Segoe UI" w:hAnsi="Segoe UI" w:eastAsia="Microsoft YaHei"/>
          <w:b w:val="0"/>
          <w:color w:val="1F2328"/>
          <w:sz w:val="20"/>
        </w:rPr>
        <w:t>：最早的实现把「末行无换行」当异常丢弃，结果一份 10 题的卷子界面只显示 9 题。这个错误只有跑真实流才会暴露，用假的分块数据永远测不到——所以回放录像必须保留真实时序（chunk 大小与间隔），这也是 fixtures/replays 用 ndjson 而不是 JSON 数组的原因。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4.2　重点二：逐行校验 + 整表门禁 + 有界修复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校验分两级，职责不同：行级规则 R1–R8 判「这一行是否成立」，整表判据判「这一份能不能发」。两级用同一套错误码（11 个），错误对象带 path、message 与 repair 建议，所以同一条错误既能渲染到界面，也能直接拼进修复用的 prompt。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层级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判什么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典型错误码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什么时候执行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行级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答案在选项内、多选合法、选项数量、id 格式、LaTeX 可解析、难度标签合法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E_ANSWER_NOT_IN_OPTIONS / E_MULTI_ANSWER_INVALID / E_OPTIONS_INVALID / E_LATEX_INVALID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每个字段落定时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整表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分值合计 = 100、id 全局唯一、问卷不得含判分题、判分题必须有分值、字段数上限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E_SCORE_SUM / E_DUP_ID / E_SURVEY_HAS_ANSWER / E_ANSWER_MISSING</w:t>
            </w:r>
          </w:p>
        </w:tc>
        <w:tc>
          <w:tcPr>
            <w:tcW w:type="dxa" w:w="170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流结束时、发布前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修复环的纪律是三条：只修报错的行（不整份重发）、最多两轮、每轮的错误数必须严格变小。三条都不满足就停下并报失败，把「修不动」当结果返回给用户，而不是继续烧 token 假装在工作。commit 318d89c 就是把「判分题缺分值」从整表提前到行级，否则修复环拿到的错误没有行号，根本修不动——这是「先修可定位性，再修正确性」的一次真实取舍。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为什么不用现成方案</w:t>
      </w:r>
      <w:r>
        <w:rPr>
          <w:rFonts w:ascii="Segoe UI" w:hAnsi="Segoe UI" w:eastAsia="Microsoft YaHei"/>
          <w:b w:val="0"/>
          <w:color w:val="1F2328"/>
          <w:sz w:val="20"/>
        </w:rPr>
        <w:t>：表单层没有引入 formily / amis / SurveyJS / react-jsonschema-form。它们的校验是「提交时校验表单值」，而这里要校验的是「模型刚生成的结构是否可发布」，判据、时机、错误语义都不同；套上去只能把规则写进配置里伪装成校验，反而更难解释。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4.3　重点三：快照与版本一致性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数据模型只四张主表：teachers、forms、form_versions（追加式）、submissions。发布 = 在 form_versions 里追加一条不可变版本并让短链指向它；提交 = 带着 versionId 落库。这样三种不一致都被堵住：改草稿不影响已发布页；旧版页面提交被 409 拒绝；同一个 slug 的历史提交永远能对上是哪一版。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对应的测试</w:t>
      </w:r>
      <w:r>
        <w:rPr>
          <w:rFonts w:ascii="Segoe UI" w:hAnsi="Segoe UI" w:eastAsia="Microsoft YaHei"/>
          <w:b w:val="0"/>
          <w:color w:val="1F2328"/>
          <w:sz w:val="20"/>
        </w:rPr>
        <w:t>：VC1 改草稿后已发布收集页内容不变；VC2 判分正确且旧版提交返回 409；VC4 生成→发布→提交→看板的数据对账（得分、行数、CSV 表头）。这三条在 verify.mjs 里跑的是真 SQLite、真 HTTP、真判分，不是打桩。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4.4　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层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选了什么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为什么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刻意没选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结构契约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Zod 定义 + z.infer 派生类型 + DeepReadonly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一份定义同时给运行时校验与编译期类型，避免两处漂移；publicView 的删除逻辑天然可测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JSON Schema + 代码生成（多一层构建产物）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服务端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node:http 零框架 + better-sqlite3 + argon2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只用预编译 SQL、请求路径全在掌控内；依赖越少，评审复现时踩坑越少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Hono / Express / Nest（本轮不需要中间件生态）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生成层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手写 OpenAI 兼容 Provider + 手写 SSE 读取 + NDJSON 行切分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四种模式（live/record/replay/mock）需要同一份时序语义，SDK 会把这层藏起来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LangChain / LlamaIndex / Vercel AI SDK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前端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React 18 + Vite 5 + 手写设计 Token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生成页的核心是状态机（乱序缓存、跳号、取消），不是组件库能力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formily / amis / SurveyJS / react-jsonschema-form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公式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KaTeX（trust:false）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题干含公式是刚需；trust:false 关掉 \href 一类能力，避免 XSS 面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MathJax（体积与首屏）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质量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vitest + oxlint + tsc --noEmit + 2 个自起服务的脚本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要在没有 Key 的机器上也能跑通，脚本必须自包含</w:t>
            </w:r>
          </w:p>
        </w:tc>
        <w:tc>
          <w:tcPr>
            <w:tcW w:type="dxa" w:w="226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Playwright / Cypress（依赖下载重，复现成本高）</w:t>
            </w:r>
          </w:p>
        </w:tc>
      </w:tr>
    </w:tbl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4.5　约束是怎么落地的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AI 能写代码的前提是边界被写死。仓库根目录的 AGENTS.md 把四件事钉住，任何一次改动都要过：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模块边界：schema 不许依赖 Node 与浏览器；llm 只依赖 schema 的类型；server 依赖 schema + llm；web 只依赖 schema 的类型与纯函数，拿不到任何密钥。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协议不可改：7 类事件与递增 seq、心跳 15 秒是注释行不算事件、NDJSON 逐行、修复 ≤2 轮且单调、回放键与 fixtures 目录约定、字段 id 规则、错误码以附录为源。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类型纪律：禁 as any 与 @ts-ignore；跨包只走包名导入；契约先行（先提交类型与载荷，再写实现）。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提交纪律：commit-msg 钩子强制 feat / fix / test 必须带 [Pxx] 或 [AI-TEST] 标签，保证 83 次提交能追到具体迭代与对话链。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4.6　关键技术落在哪个文件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上表讲「为什么这么做」，下表是代码索引：每条技术点的确切位置，以及它服务于七项要求里的哪一项。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技术点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代码位置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一句话说明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对应要求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结构事实源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schema/src/types.ts、rules.ts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同一份 Zod 定义产出运行时校验与编译期类型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1、4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公开投影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schema/src/public-view.ts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白名单式删字段，学生端响应体里没有 answer / explanation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SSE 契约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schema/src/sse-events.ts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7 类事件与递增 seq 由两端共用一份定义，不靠口头约定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1、4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上游适配与校验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llm/src/provider.ts、sources.ts、validate-line.ts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手写 OpenAI 兼容读取；四种模式同一套时序；错误带码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整表门禁与修复环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llm/src/publish-gate.ts、generate.ts、repair.ts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发布前 6 条判据；不通过不发 done；修复只动报错行且必须严格变小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2、3、4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快照与判分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server/src/forms-route.ts、submissions-route.ts、grading.ts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发布 = 追加不可变版本；旧版提交 409；得分回填看板；简答记 pendingScore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人工批改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server/src/grade-route.ts、db/schema.ts（manual_grades）、web/src/dashboard/GradeForm.tsx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逐题覆盖写；批改后总分与待批分重算；看板与 CSV 同口径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1、5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前端状态机与复现脚本</w:t>
            </w:r>
          </w:p>
        </w:tc>
        <w:tc>
          <w:tcPr>
            <w:tcW w:type="dxa" w:w="357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web/src/stream/generate-machine.ts、scripts/*.mjs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乱序缓存、跳号兜底都在状态机里；两条证据脚本评审可自己跑</w:t>
            </w:r>
          </w:p>
        </w:tc>
        <w:tc>
          <w:tcPr>
            <w:tcW w:type="dxa" w:w="73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1、3、5</w:t>
            </w:r>
          </w:p>
        </w:tc>
      </w:tr>
    </w:tbl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5　项目相关的图片/照片（对应要求 5）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8"/>
        </w:rPr>
        <w:t>全部图片来自同一次真浏览器运行（node scripts/browser-closed-loop.mjs，2026-10-27 23:38），由脚本在每一步自动落盘到 docs/evidence/，文件名前缀就是步骤序号，没有手工摆拍、没有事后补图。页面里的数据来自 mock 模式的内置脚本（含一条故意写坏再修复的题），教师账号与提交记录由 pnpm seed 生成，全部虚构。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4025"/>
      </w:tblGrid>
      <w:tr>
        <w:tc>
          <w:tcPr>
            <w:tcW w:type="dxa" w:w="277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293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48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gener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48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rFonts w:ascii="Segoe UI" w:hAnsi="Segoe UI" w:eastAsia="Microsoft YaHei"/>
          <w:color w:val="5B636B"/>
          <w:sz w:val="17"/>
        </w:rPr>
        <w:t>图 5-1 / 5-2　左：登录页（argon2 校验 + 失败限流）；右：三栏生成页（需求 / 逐字段上屏 / 时间线）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</w:tblGrid>
      <w:tr>
        <w:tc>
          <w:tcPr>
            <w:tcW w:type="dxa" w:w="379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9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a-publish-pan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9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9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9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9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rFonts w:ascii="Segoe UI" w:hAnsi="Segoe UI" w:eastAsia="Microsoft YaHei"/>
          <w:color w:val="5B636B"/>
          <w:sz w:val="17"/>
        </w:rPr>
        <w:t>图 5-3 / 5-4　左：发布面板（门禁通过才能发布，给出学生短链）；右：教师看板（新增一行 20 / 25，另有 5 分待批改，右侧出现「批改」入口）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046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tuden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04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046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tudent-answer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04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80467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ubmit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804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rFonts w:ascii="Segoe UI" w:hAnsi="Segoe UI" w:eastAsia="Microsoft YaHei"/>
          <w:color w:val="5B636B"/>
          <w:sz w:val="17"/>
        </w:rPr>
        <w:t>图 5-5 / 5-6 / 5-7　手机视口三态：未作答 → 作答中 → 提交成功（客观题 20 分，简答 5 分待批，无答案、解析、难度标签）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4"/>
      </w:tblGrid>
      <w:tr>
        <w:tc>
          <w:tcPr>
            <w:tcW w:type="dxa" w:w="7994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96000" cy="359833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grad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0" cy="3598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0"/>
        <w:jc w:val="center"/>
      </w:pPr>
      <w:r>
        <w:rPr>
          <w:rFonts w:ascii="Segoe UI" w:hAnsi="Segoe UI" w:eastAsia="Microsoft YaHei"/>
          <w:color w:val="5B636B"/>
          <w:sz w:val="17"/>
        </w:rPr>
        <w:t>图 5-8　第 7 步的教师批改面板：逐题显示学生原文与满分（5 分），输入 4 分后总分行由 20 / 25 重算为 24 / 25，简答列从「待批 5 分」变为「已批完」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7"/>
        </w:rPr>
        <w:t>另有一张 03b-published-dashboard.png（发布后回到看板的中间态）在仓库里，为避免重复未嵌入。八张图连号同源，可对照 docs/evidence/README.md 的「最近一次运行」表核验时间戳。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6　项目之前是否发表过或获奖（对应要求 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项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实际情况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是否发表过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未发表。没有论文、没有公开文章、没有在任何应用商店或开源平台发布过成品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是否获奖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未获奖。本项目为首次参赛作品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是否首次提交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是。仓库的 83 次提交全部发生在 2026-10-26 至 10-27，为本次比赛新建，无历史版本对外发布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与其他赛事的关系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此前未以任何形式（含课程作业、毕业设计、其他赛事）提交过同一作品或其主要模块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预指导与省赛的关系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本版用于预指导；按组委会说明，预指导作品不作为省赛最终作品，省赛提交时以届时版本为准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第三方素材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未使用任何商用字体、图片、音频、视频素材；界面为自制，图标用系统字符与 CSS 绘制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演示数据</w:t>
            </w:r>
          </w:p>
        </w:tc>
        <w:tc>
          <w:tcPr>
            <w:tcW w:type="dxa" w:w="7143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全部为种子脚本生成的虚构数据（2 份表单、30 条提交、虚构教师账号），不含任何真实师生信息</w:t>
            </w:r>
          </w:p>
        </w:tc>
      </w:tr>
    </w:tbl>
    <w:p>
      <w:pPr>
        <w:keepNext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7　若在其他项目基础上优化，请说明优化部分（对应要求 7）</w:t>
      </w:r>
    </w:p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声明：</w:t>
      </w:r>
      <w:r>
        <w:rPr>
          <w:rFonts w:ascii="Segoe UI" w:hAnsi="Segoe UI" w:eastAsia="Microsoft YaHei"/>
          <w:b w:val="0"/>
          <w:color w:val="1F2328"/>
          <w:sz w:val="20"/>
        </w:rPr>
        <w:t>本项目完全自主开发，未在任何其他项目、开源仓库、课程模板或商业脚手架的基础上优化。没有 fork 记录，没有克隆他人仓库后改名，也没有把别人的项目拆开重贴。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三条可核验的依据：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仓库第一次提交是 chore: init pnpm monorepo，此后 83 次提交按迭代 I0–I5 与省赛迭代推进，每条都能在 git log 里看到功能与测试成对出现；不存在一次性倒入大量代码的提交。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表单渲染、校验规则、SSE 协议、发布快照、判分逻辑全部是本仓库自写；被明确排除的框架（LangChain / LlamaIndex / Vercel AI SDK / formily / amis / SurveyJS / react-jsonschema-form）一个都没有进依赖树。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20"/>
        </w:rPr>
        <w:t>第三方依赖只有通用基础库，清单与用途如下（全部为 MIT / Apache-2.0 类宽松许可，未修改其源码）。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依赖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用途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许可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React 18 / React DOM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界面渲染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Vite 5 + @vitejs/plugin-react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开发与构建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Zod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结构定义与运行时校验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KaTeX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公式渲染（trust:false）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better-sqlite3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本地数据库驱动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@node-rs/argon2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密码哈希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vitest / oxlint / typescript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测试、静态检查、类型检查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 / Apache-2.0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tailwindcss</w:t>
            </w:r>
          </w:p>
        </w:tc>
        <w:tc>
          <w:tcPr>
            <w:tcW w:type="dxa" w:w="4649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样式工具链（仅生成原子类，未用其组件库）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MIT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/>
          <w:color w:val="1F2328"/>
          <w:sz w:val="20"/>
        </w:rPr>
        <w:t>与 AI 协同产出的边界（这一条按实写）</w:t>
      </w:r>
      <w:r>
        <w:rPr>
          <w:rFonts w:ascii="Segoe UI" w:hAnsi="Segoe UI" w:eastAsia="Microsoft YaHei"/>
          <w:b w:val="0"/>
          <w:color w:val="1F2328"/>
          <w:sz w:val="20"/>
        </w:rPr>
        <w:t>：代码由本人与 AI 助手协同产出，AI 负责按契约实现与扩用例，本人负责架构约束（AGENTS.md）、协议冻结、验收与提交。因此本作品既不是「复制他人项目」，也不是「AI 一键生成」——每一次提交都能追到一条对话链（docs/prompt-log/P00–P04），且每条链都记了被否决的 AI 建议。评审若要求核实，按附录 B 的命令与目录即可。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5B636B"/>
          <w:sz w:val="19"/>
        </w:rPr>
        <w:t>最后说明本文档自身的变化：上一稿《参赛说明》按技术专题组织（10 页），本稿按官方 7 项重排并新增第 3 章（AI 测试）与第 5 章（截图），技术内容不删只挪，避免与《技术文档》重复描述同一条链。这是文档的优化，不构成项目的继承关系。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附录 A　已知缺口：现在做不到的，写清楚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这一节的作用是「评审怀疑某功能没做时先看这里」。下列 10 条都不是计划，是当前版本的真实状态；每条写明影响范围与触发条件，避免读者把它当成「以后会有」。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#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缺口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影响 / 触发条件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不做 Patch：改表单只能整份重发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教师想改一道题也要重新生成或整份保存；旧答案不与新版本合并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2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版本冲突只有 HTTP 级证据（VC2），没有浏览器级点击证据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界面侧冲突分支有单测，但缺一次真实点击；需等 Patch 上线才能补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3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（已修复）简答字段没有分值 → R-01/R-02（c5c9b88 / 2c23c5e / 7bf0dbe）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修前：需求写「含 N 道简答、每题 5 分、共 M 分」时总分凑不出来，30 条需求里 15 条无解，整份达标率被压到 42.9%（去掉这组 92.3%）。修法：short 可选带 score、新增 pendingScore、prompt 升 v2 重录回放、教师可人工批改；修后尚未重跑 eval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4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澄清层未实现：缺槽位不追问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「帮我出一份英语卷子」「做个问卷」直接开生成，缺的题型与题量由模型自己猜；两条探针实测 0/2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达标率只测结构、不测题目质量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能算出题量/题型/知识点对不对，算不出难度是否合适、表述是否清楚、有没有歧义；后者要人工评分表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三条回放录自本机 OpenAI 兼容 stub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meta.json 的 upstream 为 local-stub；本轮已具备可用 Key（live 评测 28 条真跑过），但重录会改 fixture 内容并需重跑 VC1–VC4 与浏览器闭环，未在本轮做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7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只在 Windows + Chrome 156 验证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换浏览器或系统需重跑闭环脚本，否则截图证据视为过期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8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限流是进程内计数，不是 IP 级分布式限流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单机演示够用；多实例部署会失效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9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CSV 未加 BOM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Excel 直接双击打开中文可能乱码，需另存为 UTF-8 或从数据导入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10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没有跨浏览器与移动端真机矩阵</w:t>
            </w:r>
          </w:p>
        </w:tc>
        <w:tc>
          <w:tcPr>
            <w:tcW w:type="dxa" w:w="493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手机截图来自 Chrome 的 390×844 视口模拟，不是真机</w:t>
            </w:r>
          </w:p>
        </w:tc>
      </w:tr>
    </w:tbl>
    <w:p>
      <w:pPr>
        <w:keepNext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附录 B　复现清单与证据索引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五条命令覆盖「能不能跑」与「能不能对上」两件事，按顺序执行即可，不需要 API Key：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pnpm install</w:t>
      </w:r>
      <w:r>
        <w:br/>
      </w:r>
      <w:r>
        <w:rPr>
          <w:rFonts w:ascii="Consolas" w:hAnsi="Consolas" w:eastAsia="Microsoft YaHei"/>
          <w:color w:val="1F2328"/>
          <w:sz w:val="17"/>
        </w:rPr>
        <w:t>pnpm typecheck                        # 4 个包，0 错</w:t>
      </w:r>
      <w:r>
        <w:br/>
      </w:r>
      <w:r>
        <w:rPr>
          <w:rFonts w:ascii="Consolas" w:hAnsi="Consolas" w:eastAsia="Microsoft YaHei"/>
          <w:color w:val="1F2328"/>
          <w:sz w:val="17"/>
        </w:rPr>
        <w:t>npx vitest run                        # 54 文件 / 616 用例</w:t>
      </w:r>
      <w:r>
        <w:br/>
      </w:r>
      <w:r>
        <w:rPr>
          <w:rFonts w:ascii="Consolas" w:hAnsi="Consolas" w:eastAsia="Microsoft YaHei"/>
          <w:color w:val="1F2328"/>
          <w:sz w:val="17"/>
        </w:rPr>
        <w:t>node scripts/verify.mjs               # VC1–VC4，4/4</w:t>
      </w:r>
      <w:r>
        <w:br/>
      </w:r>
      <w:r>
        <w:rPr>
          <w:rFonts w:ascii="Consolas" w:hAnsi="Consolas" w:eastAsia="Microsoft YaHei"/>
          <w:color w:val="1F2328"/>
          <w:sz w:val="17"/>
        </w:rPr>
        <w:t>node scripts/browser-closed-loop.mjs  # 6 步 8 图（需 Chrome，找不到 exit 2）</w:t>
      </w:r>
      <w:r>
        <w:br/>
      </w:r>
      <w:r>
        <w:rPr>
          <w:rFonts w:ascii="Consolas" w:hAnsi="Consolas" w:eastAsia="Microsoft YaHei"/>
          <w:color w:val="1F2328"/>
          <w:sz w:val="17"/>
        </w:rPr>
        <w:t>pnpm eval --mode replay               # 不用 Key（只复核 3 条既有录像）</w:t>
      </w:r>
    </w:p>
    <w:p>
      <w:pPr>
        <w:spacing w:after="4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期望输出（verify.mjs）：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[verify] VC1 发布快照：改草稿不影响已发布版本的收集页 … 通过</w:t>
      </w:r>
      <w:r>
        <w:br/>
      </w:r>
      <w:r>
        <w:rPr>
          <w:rFonts w:ascii="Consolas" w:hAnsi="Consolas" w:eastAsia="Microsoft YaHei"/>
          <w:color w:val="1F2328"/>
          <w:sz w:val="17"/>
        </w:rPr>
        <w:t>[verify] VC2 判分与版本冲突：得分正确 / 旧版提交 409 … 通过</w:t>
      </w:r>
      <w:r>
        <w:br/>
      </w:r>
      <w:r>
        <w:rPr>
          <w:rFonts w:ascii="Consolas" w:hAnsi="Consolas" w:eastAsia="Microsoft YaHei"/>
          <w:color w:val="1F2328"/>
          <w:sz w:val="17"/>
        </w:rPr>
        <w:t>[verify] VC3 学生端零泄漏：响应体不含答案类键 … 通过</w:t>
      </w:r>
      <w:r>
        <w:br/>
      </w:r>
      <w:r>
        <w:rPr>
          <w:rFonts w:ascii="Consolas" w:hAnsi="Consolas" w:eastAsia="Microsoft YaHei"/>
          <w:color w:val="1F2328"/>
          <w:sz w:val="17"/>
        </w:rPr>
        <w:t>[verify] VC4 生成→发布→提交→看板：SSE 组装、得分对账、CSV 表头 … 通过</w:t>
      </w:r>
      <w:r>
        <w:br/>
      </w:r>
      <w:r>
        <w:rPr>
          <w:rFonts w:ascii="Consolas" w:hAnsi="Consolas" w:eastAsia="Microsoft YaHei"/>
          <w:color w:val="1F2328"/>
          <w:sz w:val="17"/>
        </w:rPr>
        <w:t>[verify] 全部通过（4/4）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证据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位置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能证明什么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闭环截图 9 张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docs/evidence/*.png（连号，同一次运行）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界面真的能用：七步点得通，含教师批改，不是只有接口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截图与版本对应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docs/evidence/README.md 的「最近一次运行」表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截图属于哪次运行、哪个 commit、什么浏览器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HTTP 语义证据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scripts/verify.mjs（VC1–VC4）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快照隔离、409 冲突、零泄漏、数据对账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回放录像 3 组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fixtures/replays/*.ndjson + *.meta.json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无 Key 可重放真实时序；meta 记录模型与用量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Prompt 链 5 条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docs/prompt-log/P00–P04（核心三条 P01/P02/P04）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每条链含提问、AI 建议（含被否决项）、修 bug 过程、commit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架构约束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AGENTS.md（模块边界、协议冻结、提交纪律）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AI 生成的代码为什么没有长歪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测试与类型</w:t>
            </w:r>
          </w:p>
        </w:tc>
        <w:tc>
          <w:tcPr>
            <w:tcW w:type="dxa" w:w="374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54 个 *.test.ts、4 个 tsconfig、oxlint 配置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616 用例、0 类型错、0 告警</w:t>
            </w:r>
          </w:p>
        </w:tc>
      </w:tr>
    </w:tbl>
    <w:p>
      <w:pPr>
        <w:spacing w:after="0" w:line="324" w:lineRule="auto"/>
      </w:pPr>
      <w:r>
        <w:rPr>
          <w:rFonts w:ascii="Segoe UI" w:hAnsi="Segoe UI" w:eastAsia="Microsoft YaHei"/>
          <w:b w:val="0"/>
          <w:color w:val="5B636B"/>
          <w:sz w:val="18"/>
        </w:rPr>
        <w:t>本文档由 docs/deliverables/build_intro.py 生成（python-docx），改字改脚本重跑，不手改 docx，以保证文中引用的数字与仓库状态可复现。</w:t>
      </w:r>
    </w:p>
    <w:p>
      <w:pPr>
        <w:keepNext/>
        <w:pageBreakBefore/>
        <w:spacing w:before="280" w:after="100"/>
      </w:pPr>
      <w:r>
        <w:rPr>
          <w:rFonts w:ascii="Segoe UI" w:hAnsi="Segoe UI" w:eastAsia="Microsoft YaHei"/>
          <w:b/>
          <w:color w:val="1D4ED8"/>
          <w:sz w:val="28"/>
        </w:rPr>
        <w:t>附录 C　四种模式怎么跑（评委自带 Key 时）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模式由服务端的环境变量 LLM_MODE 决定，前端只是消费方——所以换成评委自己的 Key 不需要改一行代码、不需要重新构建前端。启动后 GET /healthz 会直接回当前模式，一眼可辨，不用猜：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curl -s http://127.0.0.1:8787/healthz</w:t>
      </w:r>
      <w:r>
        <w:br/>
      </w:r>
      <w:r>
        <w:rPr>
          <w:rFonts w:ascii="Consolas" w:hAnsi="Consolas" w:eastAsia="Microsoft YaHei"/>
          <w:color w:val="1F2328"/>
          <w:sz w:val="17"/>
        </w:rPr>
        <w:t>{"ok":true,...,"llmMode":"replay","needsApiKey":false}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cantSplit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模式</w:t>
            </w:r>
          </w:p>
        </w:tc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联网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Key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写盘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拿来干什么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6"/>
              </w:rPr>
              <w:t>耗时量级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replay（默认）</w:t>
            </w:r>
          </w:p>
        </w:tc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否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不需要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只读 fixtures/replays/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演示、评审复现、录视频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instant 下 &lt; 1 秒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mock</w:t>
            </w:r>
          </w:p>
        </w:tc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否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不需要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不落盘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单测、确定性截图（内置一条写坏再修复的题）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即时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live</w:t>
            </w:r>
          </w:p>
        </w:tc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是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必需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不落盘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评委用真 Key 看真实模型输出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10–60 秒（受上游与超时约束）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record</w:t>
            </w:r>
          </w:p>
        </w:tc>
        <w:tc>
          <w:tcPr>
            <w:tcW w:type="dxa" w:w="680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是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必需</w:t>
            </w:r>
          </w:p>
        </w:tc>
        <w:tc>
          <w:tcPr>
            <w:tcW w:type="dxa" w:w="238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写 &lt;hash&gt;.ndjson + .meta.json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把一次真实调用录成回放，之后零 Key 可重放</w:t>
            </w:r>
          </w:p>
        </w:tc>
        <w:tc>
          <w:tcPr>
            <w:tcW w:type="dxa" w:w="136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6"/>
              </w:rPr>
              <w:t>同 live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20"/>
        </w:rPr>
        <w:t>四条命令（Windows 的 bash / Git Bash；PowerShell 把前缀换成 $env:LLM_MODE="live"）。四个端口故意错开，方便对着开、来回切：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C.1　replay：不需要 Key，默认就是它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PORT=8787 LLM_MODE=replay node --experimental-strip-types server/src/main.ts</w:t>
      </w:r>
      <w:r>
        <w:br/>
      </w:r>
      <w:r>
        <w:rPr>
          <w:rFonts w:ascii="Consolas" w:hAnsi="Consolas" w:eastAsia="Microsoft YaHei"/>
          <w:color w:val="1F2328"/>
          <w:sz w:val="17"/>
        </w:rPr>
        <w:t># 期望启动日志：llm mode=replay（不打印 Key 相关提示）</w:t>
      </w:r>
      <w:r>
        <w:br/>
      </w:r>
      <w:r>
        <w:rPr>
          <w:rFonts w:ascii="Consolas" w:hAnsi="Consolas" w:eastAsia="Microsoft YaHei"/>
          <w:color w:val="1F2328"/>
          <w:sz w:val="17"/>
        </w:rPr>
        <w:t># /healthz -&gt; "llmMode":"replay","needsApiKey":false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三条预置需求（初二数学 / 高一英语 / 高二生物）能完整重放；换个说法就是未命中，而 replay 不会伪造结果——下面是实测的报文（不是示意图）：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# 用一条录像里没有的需求</w:t>
      </w:r>
      <w:r>
        <w:br/>
      </w:r>
      <w:r>
        <w:rPr>
          <w:rFonts w:ascii="Consolas" w:hAnsi="Consolas" w:eastAsia="Microsoft YaHei"/>
          <w:color w:val="1F2328"/>
          <w:sz w:val="17"/>
        </w:rPr>
        <w:t>curl -s -N -X POST http://127.0.0.1:8787/api/generate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-H 'content-type: application/json'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-d '{"requirement":"不在录像里的需求"}'</w:t>
      </w:r>
      <w:r>
        <w:br/>
      </w:r>
      <w:r>
        <w:rPr>
          <w:rFonts w:ascii="Consolas" w:hAnsi="Consolas" w:eastAsia="Microsoft YaHei"/>
          <w:color w:val="1F2328"/>
          <w:sz w:val="17"/>
        </w:rPr>
        <w:t>event: error</w:t>
      </w:r>
      <w:r>
        <w:br/>
      </w:r>
      <w:r>
        <w:rPr>
          <w:rFonts w:ascii="Consolas" w:hAnsi="Consolas" w:eastAsia="Microsoft YaHei"/>
          <w:color w:val="1F2328"/>
          <w:sz w:val="17"/>
        </w:rPr>
        <w:t>data: {"type":"error","seq":6,"code":"llm_config",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     "message":"回放未命中：本机没有这条需求的录制文件。replay 不伪造结果……",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     "retryable":false}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C.2　mock：不联网、不落盘，用来演示与截图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PORT=8788 LLM_MODE=mock node --experimental-strip-types server/src/main.ts</w:t>
      </w:r>
      <w:r>
        <w:br/>
      </w:r>
      <w:r>
        <w:rPr>
          <w:rFonts w:ascii="Consolas" w:hAnsi="Consolas" w:eastAsia="Microsoft YaHei"/>
          <w:color w:val="1F2328"/>
          <w:sz w:val="17"/>
        </w:rPr>
        <w:t># 期望：任何需求都吐同一份确定性表单（6 个节点、20 分），其中 1 条故意写坏、被修复环改对</w:t>
      </w:r>
      <w:r>
        <w:br/>
      </w:r>
      <w:r>
        <w:rPr>
          <w:rFonts w:ascii="Consolas" w:hAnsi="Consolas" w:eastAsia="Microsoft YaHei"/>
          <w:color w:val="1F2328"/>
          <w:sz w:val="17"/>
        </w:rPr>
        <w:t># 时间线上能看到「q_repair_demo（第 3 项）已修复」+ 定向修复 1 轮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第 5 章那七张截图的生成步骤就是 mock——只有它能让「同一份需求每次得到同一份卷子」，截图才可复现。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C.3　live：评委填自己的 Key，真调上游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PORT=8789 LLM_MODE=live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LLM_API_KEY=sk-评委自己的key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LLM_BASE_URL=https://api.deepseek.com/v1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LLM_CHAT_MODEL=deepseek-chat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node --experimental-strip-types server/src/main.ts</w:t>
      </w:r>
      <w:r>
        <w:br/>
      </w:r>
      <w:r>
        <w:rPr>
          <w:rFonts w:ascii="Consolas" w:hAnsi="Consolas" w:eastAsia="Microsoft YaHei"/>
          <w:color w:val="1F2328"/>
          <w:sz w:val="17"/>
        </w:rPr>
        <w:t># 期望：/healthz -&gt; "llmMode":"live","needsApiKey":false</w:t>
      </w:r>
      <w:r>
        <w:br/>
      </w:r>
      <w:r>
        <w:rPr>
          <w:rFonts w:ascii="Consolas" w:hAnsi="Consolas" w:eastAsia="Microsoft YaHei"/>
          <w:color w:val="1F2328"/>
          <w:sz w:val="17"/>
        </w:rPr>
        <w:t># 期望：生成时中栏逐字段上屏，右栏时间线出现真实 usage（prompt / completion tokens）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没有 Key 就跑 live 会在启动期直接崩（实测输出），不会拖到第一次生成才报错：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$ PORT=8799 LLM_MODE=live node --experimental-strip-types server/src/main.ts</w:t>
      </w:r>
      <w:r>
        <w:br/>
      </w:r>
      <w:r>
        <w:rPr>
          <w:rFonts w:ascii="Consolas" w:hAnsi="Consolas" w:eastAsia="Microsoft YaHei"/>
          <w:color w:val="1F2328"/>
          <w:sz w:val="17"/>
        </w:rPr>
        <w:t>LlmError: live/record 模式需要 LLM_API_KEY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code: 'llm_config',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detail: 'LLM_API_KEY is empty; replay/mock 不需要 Key'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Base URL 是 OpenAI 兼容协议，换模型服务商只改 LLM_BASE_URL 与 LLM_CHAT_MODEL 两项；超时 LLM_TIMEOUT_MS（默认 60000）、单次上限 LLM_MAX_TOKENS（默认 4096）、温度 LLM_TEMPERATURE（默认 0，生成链路固定贪心）；生成接口另有 RATE_GENERATE_PER_MIN（默认 10）的限流。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C.4　record：把一次真实调用录成回放，之后零 Key 可重放</w:t>
      </w:r>
    </w:p>
    <w:p>
      <w:pPr>
        <w:spacing w:before="60" w:after="140" w:line="288" w:lineRule="auto"/>
        <w:ind w:left="170"/>
        <w:shd w:val="clear" w:fill="F3F5F8"/>
      </w:pPr>
      <w:r>
        <w:rPr>
          <w:rFonts w:ascii="Consolas" w:hAnsi="Consolas" w:eastAsia="Microsoft YaHei"/>
          <w:color w:val="1F2328"/>
          <w:sz w:val="17"/>
        </w:rPr>
        <w:t>PORT=8790 LLM_MODE=record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LLM_API_KEY=sk-评委自己的key \</w:t>
      </w:r>
      <w:r>
        <w:br/>
      </w:r>
      <w:r>
        <w:rPr>
          <w:rFonts w:ascii="Consolas" w:hAnsi="Consolas" w:eastAsia="Microsoft YaHei"/>
          <w:color w:val="1F2328"/>
          <w:sz w:val="17"/>
        </w:rPr>
        <w:t xml:space="preserve">  node --experimental-strip-types server/src/main.ts</w:t>
      </w:r>
      <w:r>
        <w:br/>
      </w:r>
      <w:r>
        <w:rPr>
          <w:rFonts w:ascii="Consolas" w:hAnsi="Consolas" w:eastAsia="Microsoft YaHei"/>
          <w:color w:val="1F2328"/>
          <w:sz w:val="17"/>
        </w:rPr>
        <w:t># 期望：生成结束后 fixtures/replays/ 多出一对文件</w:t>
      </w:r>
      <w:r>
        <w:br/>
      </w:r>
      <w:r>
        <w:rPr>
          <w:rFonts w:ascii="Consolas" w:hAnsi="Consolas" w:eastAsia="Microsoft YaHei"/>
          <w:color w:val="1F2328"/>
          <w:sz w:val="17"/>
        </w:rPr>
        <w:t>#   &lt;replayKey&gt;.ndjson    上游 chunk 的真实时序（{d, dt}）</w:t>
      </w:r>
      <w:r>
        <w:br/>
      </w:r>
      <w:r>
        <w:rPr>
          <w:rFonts w:ascii="Consolas" w:hAnsi="Consolas" w:eastAsia="Microsoft YaHei"/>
          <w:color w:val="1F2328"/>
          <w:sz w:val="17"/>
        </w:rPr>
        <w:t>#   &lt;replayKey&gt;.meta.json 模型、prompt 版本、chunk 数、总耗时、usage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两条纪律写死在代码里，评委会碰到：①只在正常结束时落盘，中途断流不写半截文件（半截 fixture 会被读侧判成损坏，比没有更糟）；②回放键由「需求 + 模型 + prompt 版本 + schema 版本」哈希而成，同一需求重录会覆盖同名文件。当前仓库里的三条录像，meta 里记的是 local-stub 上游与 deepseek-chat，也就是说它们来自联调桩，不是真实 DeepSeek 输出——这一点在附录 A 已列，评委用 record 重录即可换成真货。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C.5　四个坑（都是真实踩过的）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19"/>
        </w:rPr>
        <w:t>服务端不读 .env：cp .env.example .env 不会生效，必须用 --env-file=.env 或把变量写在命令前缀上（仓库里没有 dotenv）。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19"/>
        </w:rPr>
        <w:t>换端口要同步改 APP_ORIGIN，否则 CORS + CSRF 来源校验直接 403；浏览器也用 127.0.0.1，别用 localhost。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19"/>
        </w:rPr>
        <w:t>LLM_REASONING_MODEL 只出现在 .env.example 里、代码尚未读取——别把它当开关用（附录 A 已列）。</w:t>
      </w:r>
    </w:p>
    <w:p>
      <w:pPr>
        <w:pStyle w:val="ListBullet"/>
        <w:spacing w:after="60" w:line="324" w:lineRule="auto"/>
      </w:pPr>
      <w:r>
        <w:rPr>
          <w:rFonts w:ascii="Segoe UI" w:hAnsi="Segoe UI" w:eastAsia="Microsoft YaHei"/>
          <w:sz w:val="19"/>
        </w:rPr>
        <w:t>Key 只在服务端，前端产物里没有；.env 与 .env.* 已 gitignore，最稳是放仓库外再用 --env-file 指过去。</w:t>
      </w:r>
    </w:p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一条命令自证模式确实切了：curl -s http://127.0.0.1:8788/healthz 只看 llmMode 字段；界面顶栏同时显示当前数据源，页面里的人不会误以为真模型在跑。</w:t>
      </w:r>
    </w:p>
    <w:p>
      <w:pPr>
        <w:keepNext/>
        <w:spacing w:before="180" w:after="100"/>
      </w:pPr>
      <w:r>
        <w:rPr>
          <w:rFonts w:ascii="Segoe UI" w:hAnsi="Segoe UI" w:eastAsia="Microsoft YaHei"/>
          <w:b/>
          <w:color w:val="1D4ED8"/>
          <w:sz w:val="23"/>
        </w:rPr>
        <w:t>C.6　按你想验的东西选一条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你想验什么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怎么做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/>
                <w:color w:val="1D4ED8"/>
                <w:sz w:val="17"/>
              </w:rPr>
              <w:t>期望看到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只看界面，不配任何 Key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LLM_MODE=replay + pnpm dev:web，点预置需求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中栏逐字段上屏、右栏时间线推进、发布后才出现学生短链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真模型能不能写卷子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LLM_MODE=live + 自己的 Key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时间线出现真实 usage（prompt / completion tokens），题目内容随需求变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换模型或换服务商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改 LLM_BASE_URL 与 LLM_CHAT_MODEL 两项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启动日志与 /healthz 的 llmMode 变 live，生成照常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留一份自己的录像给评审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LLM_MODE=record 跑一次后改回 replay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fixtures/replays/ 多一对 ndjson + meta，之后零 Key 可重放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确认现在到底是哪个模式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curl /healthz 或看页面顶栏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"llmMode" 与界面显示一致，不会含糊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核对判分与数据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生成→发布→作答→提交后看 /dashboard</w:t>
            </w:r>
          </w:p>
        </w:tc>
        <w:tc>
          <w:tcPr>
            <w:tcW w:type="dxa" w:w="3515"/>
          </w:tcPr>
          <w:p>
            <w:pPr>
              <w:spacing w:after="20" w:line="288" w:lineRule="auto"/>
            </w:pPr>
            <w:r/>
            <w:r>
              <w:rPr>
                <w:rFonts w:ascii="Segoe UI" w:hAnsi="Segoe UI" w:eastAsia="Microsoft YaHei"/>
                <w:b w:val="0"/>
                <w:color w:val="1F2328"/>
                <w:sz w:val="17"/>
              </w:rPr>
              <w:t>提交行得分与 CSV 表头一致（本次闭环 20 / 25，另有 5 分待批改）</w:t>
            </w:r>
          </w:p>
        </w:tc>
      </w:tr>
    </w:tbl>
    <w:p>
      <w:pPr>
        <w:spacing w:after="120" w:line="324" w:lineRule="auto"/>
      </w:pPr>
      <w:r>
        <w:rPr>
          <w:rFonts w:ascii="Segoe UI" w:hAnsi="Segoe UI" w:eastAsia="Microsoft YaHei"/>
          <w:b w:val="0"/>
          <w:color w:val="1F2328"/>
          <w:sz w:val="19"/>
        </w:rPr>
        <w:t>一句话：评委不需要动代码，也不需要任何 Key 就能看完整条链；想验证「真模型也行」，四条命令里的第三条就够。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77" w:right="1361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Microsoft YaHei"/>
        <w:color w:val="5B636B"/>
        <w:sz w:val="17"/>
      </w:rPr>
      <w:t xml:space="preserve">意卷 IntentForm · 作品介绍文档　第 </w:t>
    </w:r>
    <w:r>
      <w:rPr>
        <w:rFonts w:ascii="Segoe UI" w:hAnsi="Segoe UI" w:eastAsia="Microsoft YaHei"/>
        <w:color w:val="5B636B"/>
        <w:sz w:val="17"/>
      </w:rPr>
      <w:fldChar w:fldCharType="begin"/>
      <w:instrText xml:space="preserve">PAGE</w:instrText>
      <w:fldChar w:fldCharType="end"/>
    </w:r>
    <w:r>
      <w:rPr>
        <w:rFonts w:ascii="Segoe UI" w:hAnsi="Segoe UI" w:eastAsia="Microsoft YaHei"/>
        <w:color w:val="5B636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